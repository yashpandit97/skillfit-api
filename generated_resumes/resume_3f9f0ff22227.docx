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Summary</w:t>
        <w:br/>
      </w:r>
      <w:r>
        <w:t>Transformational software quality assurance professional with a solid foundation in testing methodology and design principles. Proven analytical and problem-solving skills, with experience in cross-functional teamwork and communication. Seeking to leverage expertise in Agile Scrum Development, automated testing frameworks, and quality assurance processes design.</w:t>
      </w:r>
    </w:p>
    <w:p/>
    <w:p>
      <w:r>
        <w:rPr>
          <w:b/>
        </w:rPr>
        <w:t>Summary</w:t>
      </w:r>
    </w:p>
    <w:p>
      <w:pPr>
        <w:pStyle w:val="ListBullet"/>
      </w:pPr>
      <w:r>
        <w:t>Transformational software quality assurance professional</w:t>
      </w:r>
    </w:p>
    <w:p>
      <w:pPr>
        <w:pStyle w:val="ListBullet"/>
      </w:pPr>
      <w:r>
        <w:t>Proven analytical and problem-solving skills</w:t>
      </w:r>
    </w:p>
    <w:p>
      <w:pPr>
        <w:pStyle w:val="ListBullet"/>
      </w:pPr>
      <w:r>
        <w:t>Experience in cross-functional teamwork and communication</w:t>
      </w:r>
    </w:p>
    <w:p/>
    <w:p>
      <w:r>
        <w:rPr>
          <w:b/>
        </w:rPr>
        <w:t>Skills</w:t>
      </w:r>
    </w:p>
    <w:p>
      <w:pPr>
        <w:pStyle w:val="ListBullet"/>
      </w:pPr>
      <w:r>
        <w:t>Software testing methodology</w:t>
      </w:r>
    </w:p>
    <w:p>
      <w:pPr>
        <w:pStyle w:val="ListBullet"/>
      </w:pPr>
      <w:r>
        <w:t>Design for software and firmware</w:t>
      </w:r>
      <w:r>
        <w:rPr>
          <w:color w:val="C80000"/>
        </w:rPr>
        <w:t xml:space="preserve"> [Needs to prepare]</w:t>
      </w:r>
    </w:p>
    <w:p>
      <w:pPr>
        <w:pStyle w:val="ListBullet"/>
      </w:pPr>
      <w:r>
        <w:t>Analytical skills</w:t>
      </w:r>
    </w:p>
    <w:p>
      <w:pPr>
        <w:pStyle w:val="ListBullet"/>
      </w:pPr>
      <w:r>
        <w:t>Problem solving skills</w:t>
      </w:r>
      <w:r>
        <w:rPr>
          <w:color w:val="C80000"/>
        </w:rPr>
        <w:t xml:space="preserve"> [Needs to prepare]</w:t>
      </w:r>
    </w:p>
    <w:p/>
    <w:p>
      <w:r>
        <w:rPr>
          <w:b/>
        </w:rPr>
        <w:t>Experience</w:t>
      </w:r>
    </w:p>
    <w:p>
      <w:pPr>
        <w:pStyle w:val="ListBullet"/>
      </w:pPr>
      <w:r>
        <w:t>Designed quality assurance and test processes for software development projects</w:t>
      </w:r>
    </w:p>
    <w:p>
      <w:pPr>
        <w:pStyle w:val="ListBullet"/>
      </w:pPr>
      <w:r>
        <w:t>Executed and wrote testing plans and documentation</w:t>
      </w:r>
      <w:r>
        <w:rPr>
          <w:color w:val="C80000"/>
        </w:rPr>
        <w:t xml:space="preserve"> [No measurable impact provided]</w:t>
      </w:r>
    </w:p>
    <w:p>
      <w:pPr>
        <w:pStyle w:val="ListBullet"/>
      </w:pPr>
      <w:r>
        <w:t>Collaborated with development partners to resolve issues</w:t>
      </w:r>
    </w:p>
    <w:p>
      <w:pPr>
        <w:pStyle w:val="ListBullet"/>
      </w:pPr>
      <w:r>
        <w:t>Communicated with stakeholders on test results and recommendations</w:t>
      </w:r>
      <w:r>
        <w:rPr>
          <w:color w:val="C80000"/>
        </w:rPr>
        <w:t xml:space="preserve"> [No measurable impact provided]</w:t>
      </w:r>
    </w:p>
    <w:p/>
    <w:p>
      <w:r>
        <w:rPr>
          <w:b/>
        </w:rPr>
        <w:t>Projects</w:t>
      </w:r>
    </w:p>
    <w:p>
      <w:pPr>
        <w:pStyle w:val="ListBullet"/>
      </w:pPr>
      <w:r>
        <w:t>Led system redesign efforts, improving quality assurance processes</w:t>
      </w:r>
    </w:p>
    <w:p>
      <w:pPr>
        <w:pStyle w:val="ListBullet"/>
      </w:pPr>
      <w:r>
        <w:t>Implemented automated testing framework for software development project</w:t>
      </w:r>
      <w:r>
        <w:rPr>
          <w:color w:val="C80000"/>
        </w:rPr>
        <w:t xml:space="preserve"> [Lack of documentation or context provided]</w:t>
      </w:r>
    </w:p>
    <w:p/>
    <w:p>
      <w:r>
        <w:rPr>
          <w:b/>
        </w:rPr>
        <w:t>Education</w:t>
      </w:r>
    </w:p>
    <w:p>
      <w:pPr>
        <w:pStyle w:val="ListBullet"/>
      </w:pPr>
      <w:r>
        <w:t>Bachelor's degree in Computer Science or related field</w:t>
      </w:r>
    </w:p>
    <w:p/>
    <w:p>
      <w:r>
        <w:rPr>
          <w:b/>
        </w:rPr>
        <w:t>Certifications</w:t>
      </w:r>
    </w:p>
    <w:p>
      <w:pPr>
        <w:pStyle w:val="ListBullet"/>
      </w:pPr>
      <w:r>
        <w:t>Certified Software Tester (CSTE) certification</w:t>
      </w:r>
      <w:r>
        <w:rPr>
          <w:color w:val="C80000"/>
        </w:rPr>
        <w:t xml:space="preserve"> [Not yet demonstrated]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