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Summary</w:t>
        <w:br/>
      </w:r>
      <w:r>
        <w:t>Results-driven senior software engineer with extensive experience in tools and advanced concepts. Proven ability to design scalable solutions, mentor junior engineers, and drive technical innovation.</w:t>
      </w:r>
    </w:p>
    <w:p/>
    <w:p>
      <w:r>
        <w:rPr>
          <w:b/>
        </w:rPr>
        <w:t>Summary</w:t>
      </w:r>
    </w:p>
    <w:p>
      <w:pPr>
        <w:pStyle w:val="ListBullet"/>
      </w:pPr>
      <w:r>
        <w:t>Results-driven senior software engineer with extensive experience in tools and advanced concepts.</w:t>
      </w:r>
    </w:p>
    <w:p>
      <w:pPr>
        <w:pStyle w:val="ListBullet"/>
      </w:pPr>
      <w:r>
        <w:t>Proven ability to design scalable solutions, mentor junior engineers, and drive technical innovation.</w:t>
      </w:r>
    </w:p>
    <w:p/>
    <w:p>
      <w:r>
        <w:rPr>
          <w:b/>
        </w:rPr>
        <w:t>Skills</w:t>
      </w:r>
    </w:p>
    <w:p>
      <w:pPr>
        <w:pStyle w:val="ListBullet"/>
      </w:pPr>
      <w:r>
        <w:t>Python</w:t>
      </w:r>
    </w:p>
    <w:p>
      <w:pPr>
        <w:pStyle w:val="ListBullet"/>
      </w:pPr>
      <w:r>
        <w:t>ReactJS</w:t>
      </w:r>
    </w:p>
    <w:p>
      <w:pPr>
        <w:pStyle w:val="ListBullet"/>
      </w:pPr>
      <w:r>
        <w:t>Django or Flask</w:t>
      </w:r>
    </w:p>
    <w:p>
      <w:pPr>
        <w:pStyle w:val="ListBullet"/>
      </w:pPr>
      <w:r>
        <w:t>Containerization (Docker)</w:t>
      </w:r>
      <w:r>
        <w:rPr>
          <w:color w:val="C80000"/>
        </w:rPr>
        <w:t xml:space="preserve"> [Needs to prepare]</w:t>
      </w:r>
    </w:p>
    <w:p>
      <w:pPr>
        <w:pStyle w:val="ListBullet"/>
      </w:pPr>
      <w:r>
        <w:t>Orchestration (Kubernetes)</w:t>
      </w:r>
    </w:p>
    <w:p/>
    <w:p>
      <w:r>
        <w:rPr>
          <w:b/>
        </w:rPr>
        <w:t>Experience</w:t>
      </w:r>
    </w:p>
    <w:p>
      <w:pPr>
        <w:pStyle w:val="ListBullet"/>
      </w:pPr>
      <w:r>
        <w:t>Designed and implemented scalable API solutions using Python, ReactJS, and Django/Flask.</w:t>
      </w:r>
    </w:p>
    <w:p>
      <w:pPr>
        <w:pStyle w:val="ListBullet"/>
      </w:pPr>
      <w:r>
        <w:t>Mentored junior engineers on Agile development methodologies and code quality standards.</w:t>
      </w:r>
    </w:p>
    <w:p>
      <w:pPr>
        <w:pStyle w:val="ListBullet"/>
      </w:pPr>
      <w:r>
        <w:t>Driven technical innovation by implementing new tools and technologies, such as Docker and Kubernetes.</w:t>
      </w:r>
      <w:r>
        <w:rPr>
          <w:color w:val="C80000"/>
        </w:rPr>
        <w:t xml:space="preserve"> [No measurable impact provided]</w:t>
      </w:r>
    </w:p>
    <w:p/>
    <w:p>
      <w:r>
        <w:rPr>
          <w:b/>
        </w:rPr>
        <w:t>Projects</w:t>
      </w:r>
    </w:p>
    <w:p>
      <w:pPr>
        <w:pStyle w:val="ListBullet"/>
      </w:pPr>
      <w:r>
        <w:t>Completed a small project using Docker to improve containerization skills.</w:t>
      </w:r>
    </w:p>
    <w:p>
      <w:pPr>
        <w:pStyle w:val="ListBullet"/>
      </w:pPr>
      <w:r>
        <w:t>Implemented scalable solutions using ReactJS and Flask to improve performance.</w:t>
      </w:r>
    </w:p>
    <w:p/>
    <w:p>
      <w:r>
        <w:rPr>
          <w:b/>
        </w:rPr>
        <w:t>Education</w:t>
      </w:r>
    </w:p>
    <w:p>
      <w:pPr>
        <w:pStyle w:val="ListBullet"/>
      </w:pPr>
      <w:r>
        <w:t>Hold a bachelor's degree in Computer Science with a focus on software engineering.</w:t>
      </w:r>
      <w:r>
        <w:rPr>
          <w:color w:val="C80000"/>
        </w:rPr>
        <w:t xml:space="preserve"> [No relevant experience provided]</w:t>
      </w:r>
    </w:p>
    <w:p/>
    <w:p>
      <w:r>
        <w:rPr>
          <w:b/>
        </w:rPr>
        <w:t>Certifications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