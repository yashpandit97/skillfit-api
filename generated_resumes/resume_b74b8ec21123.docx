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Transformational leader with expertise in frontend development, tools, and responsibilities. Proven track record of enhancing system performance and reliability through optimization.</w:t>
      </w:r>
    </w:p>
    <w:p/>
    <w:p>
      <w:r>
        <w:rPr>
          <w:b/>
        </w:rPr>
        <w:t>Summary</w:t>
      </w:r>
    </w:p>
    <w:p>
      <w:pPr>
        <w:pStyle w:val="ListBullet"/>
      </w:pPr>
      <w:r>
        <w:t>Delivered high-quality frontend solutions using JavaScript, HTML, and CSS.</w:t>
      </w:r>
    </w:p>
    <w:p>
      <w:pPr>
        <w:pStyle w:val="ListBullet"/>
      </w:pPr>
      <w:r>
        <w:t>Improved system performance and reliability through optimization techniques.</w:t>
      </w:r>
    </w:p>
    <w:p>
      <w:pPr>
        <w:pStyle w:val="ListBullet"/>
      </w:pPr>
      <w:r>
        <w:t>Mentored junior engineers to enhance their development skills.</w:t>
      </w:r>
      <w:r>
        <w:rPr>
          <w:color w:val="C80000"/>
        </w:rPr>
        <w:t xml:space="preserve"> [No measurable impact or scope provided]</w:t>
      </w:r>
    </w:p>
    <w:p/>
    <w:p>
      <w:r>
        <w:rPr>
          <w:b/>
        </w:rPr>
        <w:t>Skills</w:t>
      </w:r>
    </w:p>
    <w:p>
      <w:pPr>
        <w:pStyle w:val="ListBullet"/>
      </w:pPr>
      <w:r>
        <w:t>JavaScript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React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Angular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Vue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implemented robust systems, enhancing performance and reliability.</w:t>
      </w:r>
    </w:p>
    <w:p>
      <w:pPr>
        <w:pStyle w:val="ListBullet"/>
      </w:pPr>
      <w:r>
        <w:t>Improved system performance through optimization techniques.</w:t>
      </w:r>
    </w:p>
    <w:p>
      <w:pPr>
        <w:pStyle w:val="ListBullet"/>
      </w:pPr>
      <w:r>
        <w:t>Mentored junior engineers to enhance their development skills.</w:t>
      </w:r>
      <w:r>
        <w:rPr>
          <w:color w:val="C80000"/>
        </w:rPr>
        <w:t xml:space="preserve"> [No measurable impact or scope provided]</w:t>
      </w:r>
    </w:p>
    <w:p/>
    <w:p>
      <w:r>
        <w:rPr>
          <w:b/>
        </w:rPr>
        <w:t>Projects</w:t>
      </w:r>
    </w:p>
    <w:p>
      <w:pPr>
        <w:pStyle w:val="ListBullet"/>
      </w:pPr>
      <w:r>
        <w:t>Developed a web application using JavaScript, HTML, and CSS, showcasing expertise in frontend development.</w:t>
      </w:r>
    </w:p>
    <w:p>
      <w:pPr>
        <w:pStyle w:val="ListBullet"/>
      </w:pPr>
      <w:r>
        <w:t>Implemented CI/CD pipeline setup using Jenkins or GitLab CI/CD to automate testing and deployment.</w:t>
      </w:r>
      <w:r>
        <w:rPr>
          <w:color w:val="C80000"/>
        </w:rPr>
        <w:t xml:space="preserve"> [Not yet demonstrated]</w:t>
      </w:r>
    </w:p>
    <w:p/>
    <w:p>
      <w:r>
        <w:rPr>
          <w:b/>
        </w:rPr>
        <w:t>Education</w:t>
      </w:r>
    </w:p>
    <w:p>
      <w:pPr>
        <w:pStyle w:val="ListBullet"/>
      </w:pPr>
      <w:r>
        <w:t>Completed courses in database indexing techniques, security best practices for web development, and cloud computing architecture design.</w:t>
      </w:r>
    </w:p>
    <w:p/>
    <w:p>
      <w:r>
        <w:rPr>
          <w:b/>
        </w:rPr>
        <w:t>Certifications</w:t>
      </w:r>
    </w:p>
    <w:p>
      <w:pPr>
        <w:pStyle w:val="ListBullet"/>
      </w:pPr>
      <w:r>
        <w:t>Obtained certification in payment processing frameworks.</w:t>
      </w:r>
      <w:r>
        <w:rPr>
          <w:color w:val="C80000"/>
        </w:rPr>
        <w:t xml:space="preserve"> [Not yet demonstrated]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