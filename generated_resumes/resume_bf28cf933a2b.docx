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A seasoned software professional with expertise in tools and real-world applications, seeking to enhance fundamental concepts and cloud computing skills. Proven ability to design and implement CI/CD pipelines and lead teams using Agile methodologies.</w:t>
      </w:r>
    </w:p>
    <w:p/>
    <w:p>
      <w:r>
        <w:rPr>
          <w:b/>
        </w:rPr>
        <w:t>Summary</w:t>
      </w:r>
    </w:p>
    <w:p>
      <w:pPr>
        <w:pStyle w:val="ListBullet"/>
      </w:pPr>
      <w:r>
        <w:t>Results-driven software professional with expertise in tooling and real-world application development</w:t>
      </w:r>
    </w:p>
    <w:p/>
    <w:p>
      <w:r>
        <w:rPr>
          <w:b/>
        </w:rPr>
        <w:t>Skills</w:t>
      </w:r>
    </w:p>
    <w:p>
      <w:pPr>
        <w:pStyle w:val="ListBullet"/>
      </w:pPr>
      <w:r>
        <w:t>CI/CD pipeline design and implementation</w:t>
      </w:r>
    </w:p>
    <w:p>
      <w:pPr>
        <w:pStyle w:val="ListBullet"/>
      </w:pPr>
      <w:r>
        <w:t>Agile methodologies and team leadership</w:t>
      </w:r>
    </w:p>
    <w:p>
      <w:pPr>
        <w:pStyle w:val="ListBullet"/>
      </w:pPr>
      <w:r>
        <w:t>.Net Framework/.Net Core skills</w:t>
      </w:r>
      <w:r>
        <w:rPr>
          <w:color w:val="C80000"/>
        </w:rPr>
        <w:t xml:space="preserve"> [Needs to prepare]</w:t>
      </w:r>
    </w:p>
    <w:p/>
    <w:p>
      <w:r>
        <w:rPr>
          <w:b/>
        </w:rPr>
        <w:t>Experience</w:t>
      </w:r>
    </w:p>
    <w:p>
      <w:pPr>
        <w:pStyle w:val="ListBullet"/>
      </w:pPr>
      <w:r>
        <w:t>Designed and implemented multiple CI/CD pipelines, resulting in improved team efficiency and reduced deployment time</w:t>
      </w:r>
    </w:p>
    <w:p>
      <w:pPr>
        <w:pStyle w:val="ListBullet"/>
      </w:pPr>
      <w:r>
        <w:t>Led teams using Agile methodologies, delivering projects on time and within budget</w:t>
      </w:r>
    </w:p>
    <w:p/>
    <w:p>
      <w:r>
        <w:rPr>
          <w:b/>
        </w:rPr>
        <w:t>Projects</w:t>
      </w:r>
    </w:p>
    <w:p>
      <w:pPr>
        <w:pStyle w:val="ListBullet"/>
      </w:pPr>
      <w:r>
        <w:t>Designed and developed a cloud-based application using Azure services</w:t>
      </w:r>
      <w:r>
        <w:rPr>
          <w:color w:val="C80000"/>
        </w:rPr>
        <w:t xml:space="preserve"> [No measurable impact provided]</w:t>
      </w:r>
    </w:p>
    <w:p/>
    <w:p>
      <w:r>
        <w:rPr>
          <w:b/>
        </w:rPr>
        <w:t>Education</w:t>
      </w:r>
    </w:p>
    <w:p>
      <w:pPr>
        <w:pStyle w:val="ListBullet"/>
      </w:pPr>
      <w:r>
        <w:t>Bachelor's degree in Computer Science, XYZ University</w:t>
      </w:r>
    </w:p>
    <w:p/>
    <w:p>
      <w:r>
        <w:rPr>
          <w:b/>
        </w:rPr>
        <w:t>Certifications</w:t>
      </w:r>
    </w:p>
    <w:p>
      <w:pPr>
        <w:pStyle w:val="ListBullet"/>
      </w:pPr>
      <w:r>
        <w:t>Microsoft Certified: Azure Developer Associate</w:t>
      </w:r>
      <w:r>
        <w:rPr>
          <w:color w:val="C80000"/>
        </w:rPr>
        <w:t xml:space="preserve"> [Not yet demonstrated]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