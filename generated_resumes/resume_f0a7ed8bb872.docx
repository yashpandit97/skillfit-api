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Results-driven front-end developer with expertise in React, object-oriented software development, and system scalability. Proven track record of delivering high-performing systems through effective collaboration with PMs and Design teams.</w:t>
      </w:r>
    </w:p>
    <w:p/>
    <w:p>
      <w:r>
        <w:rPr>
          <w:b/>
        </w:rPr>
        <w:t>Summary</w:t>
      </w:r>
    </w:p>
    <w:p>
      <w:pPr>
        <w:pStyle w:val="ListBullet"/>
      </w:pPr>
      <w:r>
        <w:t>Results-driven front-end developer</w:t>
      </w:r>
    </w:p>
    <w:p>
      <w:pPr>
        <w:pStyle w:val="ListBullet"/>
      </w:pPr>
      <w:r>
        <w:t>Expertise in React, object-oriented software development, and system scalability</w:t>
      </w:r>
    </w:p>
    <w:p>
      <w:pPr>
        <w:pStyle w:val="ListBullet"/>
      </w:pPr>
      <w:r>
        <w:t>Proven track record of delivering high-performing systems</w:t>
      </w:r>
    </w:p>
    <w:p/>
    <w:p>
      <w:r>
        <w:rPr>
          <w:b/>
        </w:rPr>
        <w:t>Skills</w:t>
      </w:r>
    </w:p>
    <w:p>
      <w:pPr>
        <w:pStyle w:val="ListBullet"/>
      </w:pPr>
      <w:r>
        <w:t>React</w:t>
      </w:r>
    </w:p>
    <w:p>
      <w:pPr>
        <w:pStyle w:val="ListBullet"/>
      </w:pPr>
      <w:r>
        <w:t>Object-oriented software development</w:t>
      </w:r>
    </w:p>
    <w:p>
      <w:pPr>
        <w:pStyle w:val="ListBullet"/>
      </w:pPr>
      <w:r>
        <w:t>HTML</w:t>
      </w:r>
      <w:r>
        <w:rPr>
          <w:color w:val="C80000"/>
        </w:rPr>
        <w:t xml:space="preserve"> [Needs to practice]</w:t>
      </w:r>
    </w:p>
    <w:p>
      <w:pPr>
        <w:pStyle w:val="ListBullet"/>
      </w:pPr>
      <w:r>
        <w:t>CSS</w:t>
      </w:r>
      <w:r>
        <w:rPr>
          <w:color w:val="C80000"/>
        </w:rPr>
        <w:t xml:space="preserve"> [Needs to practice]</w:t>
      </w:r>
    </w:p>
    <w:p>
      <w:pPr>
        <w:pStyle w:val="ListBullet"/>
      </w:pPr>
      <w:r>
        <w:t>JavaScript</w:t>
      </w:r>
    </w:p>
    <w:p>
      <w:pPr>
        <w:pStyle w:val="ListBullet"/>
      </w:pPr>
      <w:r>
        <w:t>Back-end systems</w:t>
      </w:r>
      <w:r>
        <w:rPr>
          <w:color w:val="C80000"/>
        </w:rPr>
        <w:t xml:space="preserve"> [No experience with existing backend systems]</w:t>
      </w:r>
    </w:p>
    <w:p>
      <w:pPr>
        <w:pStyle w:val="ListBullet"/>
      </w:pPr>
      <w:r>
        <w:t>Front-end development</w:t>
      </w:r>
    </w:p>
    <w:p>
      <w:pPr>
        <w:pStyle w:val="ListBullet"/>
      </w:pPr>
      <w:r>
        <w:t>API design</w:t>
      </w:r>
      <w:r>
        <w:rPr>
          <w:color w:val="C80000"/>
        </w:rPr>
        <w:t xml:space="preserve"> [No experience with existing backend systems]</w:t>
      </w:r>
    </w:p>
    <w:p/>
    <w:p>
      <w:r>
        <w:rPr>
          <w:b/>
        </w:rPr>
        <w:t>Experience</w:t>
      </w:r>
    </w:p>
    <w:p>
      <w:pPr>
        <w:pStyle w:val="ListBullet"/>
      </w:pPr>
      <w:r>
        <w:t>Built and maintained multiple React applications</w:t>
      </w:r>
    </w:p>
    <w:p>
      <w:pPr>
        <w:pStyle w:val="ListBullet"/>
      </w:pPr>
      <w:r>
        <w:t>Collaborated with PMs and Design teams to deliver high-performing systems</w:t>
      </w:r>
    </w:p>
    <w:p>
      <w:pPr>
        <w:pStyle w:val="ListBullet"/>
      </w:pPr>
      <w:r>
        <w:t>Optimized UI and infrastructure code for improved system performance</w:t>
      </w:r>
      <w:r>
        <w:rPr>
          <w:color w:val="C80000"/>
        </w:rPr>
        <w:t xml:space="preserve"> [No measurable impact or scope provided]</w:t>
      </w:r>
    </w:p>
    <w:p/>
    <w:p>
      <w:r>
        <w:rPr>
          <w:b/>
        </w:rPr>
        <w:t>Projects</w:t>
      </w:r>
    </w:p>
    <w:p>
      <w:pPr>
        <w:pStyle w:val="ListBullet"/>
      </w:pPr>
      <w:r>
        <w:t>Completed a small project using React to improve front-end development skills</w:t>
      </w:r>
    </w:p>
    <w:p>
      <w:pPr>
        <w:pStyle w:val="ListBullet"/>
      </w:pPr>
      <w:r>
        <w:t>Developed and maintained multiple front-end applications</w:t>
      </w:r>
    </w:p>
    <w:p/>
    <w:p>
      <w:r>
        <w:rPr>
          <w:b/>
        </w:rPr>
        <w:t>Education</w:t>
      </w:r>
    </w:p>
    <w:p>
      <w:pPr>
        <w:pStyle w:val="ListBullet"/>
      </w:pPr>
      <w:r>
        <w:t>Bachelor's degree in Computer Science or related field</w:t>
      </w:r>
      <w:r>
        <w:rPr>
          <w:color w:val="C80000"/>
        </w:rPr>
        <w:t xml:space="preserve"> [No relevant coursework]</w:t>
      </w:r>
    </w:p>
    <w:p/>
    <w:p>
      <w:r>
        <w:rPr>
          <w:b/>
        </w:rPr>
        <w:t>Certifications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