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Lack of understanding of required skills and concepts.</w:t>
      </w:r>
      <w:r>
        <w:rPr>
          <w:color w:val="C80000"/>
        </w:rPr>
        <w:t xml:space="preserve"> [Needs deeper experience in ML/ DL and MLOps]</w:t>
      </w:r>
    </w:p>
    <w:p/>
    <w:p>
      <w:r>
        <w:rPr>
          <w:b/>
        </w:rPr>
        <w:t>Summary</w:t>
      </w:r>
    </w:p>
    <w:p>
      <w:pPr>
        <w:pStyle w:val="ListBullet"/>
      </w:pPr>
      <w:r>
        <w:t>Strong background in Python, with a solid foundation in data structures and algorithms. Proficient in several machine learning libraries, including Scikit-learn and TensorFlow.</w:t>
      </w:r>
    </w:p>
    <w:p>
      <w:pPr>
        <w:pStyle w:val="ListBullet"/>
      </w:pPr>
      <w:r>
        <w:rPr>
          <w:color w:val="C80000"/>
        </w:rPr>
        <w:t>Experienced in designing and implementing machine learning pipelines, with a strong focus on optimization techniques and model performance.</w:t>
      </w:r>
    </w:p>
    <w:p>
      <w:pPr>
        <w:pStyle w:val="ListBullet"/>
      </w:pPr>
      <w:r>
        <w:t>Able to develop and fine-tune deep learning architectures using PyTorch and Hugging Face. Deploying AI models is also a part of my skill set.</w:t>
      </w:r>
    </w:p>
    <w:p/>
    <w:p>
      <w:r>
        <w:rPr>
          <w:b/>
        </w:rPr>
        <w:t>Skills</w:t>
      </w:r>
    </w:p>
    <w:p>
      <w:pPr>
        <w:pStyle w:val="ListBullet"/>
      </w:pPr>
      <w:r>
        <w:rPr>
          <w:color w:val="C80000"/>
        </w:rPr>
        <w:t>Python, TensorFlow, PyTorch, Hugging Face, Scikit-learn</w:t>
      </w:r>
    </w:p>
    <w:p>
      <w:pPr>
        <w:pStyle w:val="ListBullet"/>
      </w:pPr>
      <w:r>
        <w:rPr>
          <w:color w:val="C80000"/>
        </w:rPr>
        <w:t>Cloud computing, Data structures, Algorithms, Optimization techniques</w:t>
      </w:r>
    </w:p>
    <w:p/>
    <w:p>
      <w:r>
        <w:rPr>
          <w:b/>
        </w:rPr>
        <w:t>Experience</w:t>
      </w:r>
    </w:p>
    <w:p>
      <w:pPr>
        <w:pStyle w:val="ListBullet"/>
      </w:pPr>
      <w:r>
        <w:rPr>
          <w:color w:val="C80000"/>
        </w:rPr>
        <w:t>Senior-level expertise in designing and implementing machine learning pipelines.</w:t>
      </w:r>
    </w:p>
    <w:p>
      <w:pPr>
        <w:pStyle w:val="ListBullet"/>
      </w:pPr>
      <w:r>
        <w:t>Experienced in developing and fine-tuning deep learning architectures.</w:t>
      </w:r>
    </w:p>
    <w:p>
      <w:pPr>
        <w:pStyle w:val="ListBullet"/>
      </w:pPr>
      <w:r>
        <w:t>Able to deploy AI models.</w:t>
      </w:r>
    </w:p>
    <w:p/>
    <w:p>
      <w:r>
        <w:rPr>
          <w:b/>
        </w:rPr>
        <w:t>Projects</w:t>
      </w:r>
    </w:p>
    <w:p>
      <w:pPr>
        <w:pStyle w:val="ListBullet"/>
      </w:pPr>
      <w:r>
        <w:rPr>
          <w:color w:val="C80000"/>
        </w:rPr>
        <w:t>Deploying AI models using Docker and Azure.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