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Summary</w:t>
        <w:br/>
      </w:r>
      <w:r>
        <w:t>Highly motivated senior data engineer with expertise in cloud-native platforms, Spark, Airflow, and DBT. Proven track record of designing scalable data pipelines and ensuring secure data exposure. Seeking to leverage experience in distributed computing, performance tuning, and data governance.</w:t>
      </w:r>
    </w:p>
    <w:p/>
    <w:p>
      <w:r>
        <w:rPr>
          <w:b/>
        </w:rPr>
        <w:t>Summary</w:t>
      </w:r>
    </w:p>
    <w:p>
      <w:pPr>
        <w:pStyle w:val="ListBullet"/>
      </w:pPr>
      <w:r>
        <w:t>Strong foundation in cloud-native data platforms and engineering tools</w:t>
      </w:r>
    </w:p>
    <w:p>
      <w:pPr>
        <w:pStyle w:val="ListBullet"/>
      </w:pPr>
      <w:r>
        <w:t>Proven ability to design scalable data pipelines and ensure secure data exposure</w:t>
      </w:r>
    </w:p>
    <w:p>
      <w:pPr>
        <w:pStyle w:val="ListBullet"/>
      </w:pPr>
      <w:r>
        <w:t>Expertise in distributed computing, performance tuning, and data governance</w:t>
      </w:r>
    </w:p>
    <w:p/>
    <w:p>
      <w:r>
        <w:rPr>
          <w:b/>
        </w:rPr>
        <w:t>Skills</w:t>
      </w:r>
    </w:p>
    <w:p>
      <w:pPr>
        <w:pStyle w:val="ListBullet"/>
      </w:pPr>
      <w:r>
        <w:t>Cloud-native Data Platforms</w:t>
      </w:r>
    </w:p>
    <w:p>
      <w:pPr>
        <w:pStyle w:val="ListBullet"/>
      </w:pPr>
      <w:r>
        <w:t>Spark</w:t>
      </w:r>
    </w:p>
    <w:p>
      <w:pPr>
        <w:pStyle w:val="ListBullet"/>
      </w:pPr>
      <w:r>
        <w:t>Airflow</w:t>
      </w:r>
    </w:p>
    <w:p>
      <w:pPr>
        <w:pStyle w:val="ListBullet"/>
      </w:pPr>
      <w:r>
        <w:t>DBT</w:t>
      </w:r>
    </w:p>
    <w:p>
      <w:pPr>
        <w:pStyle w:val="ListBullet"/>
      </w:pPr>
      <w:r>
        <w:t>Python</w:t>
      </w:r>
    </w:p>
    <w:p>
      <w:pPr>
        <w:pStyle w:val="ListBullet"/>
      </w:pPr>
      <w:r>
        <w:t>Distributed computing</w:t>
      </w:r>
      <w:r>
        <w:rPr>
          <w:color w:val="C80000"/>
        </w:rPr>
        <w:t xml:space="preserve"> [Needs to prepare]</w:t>
      </w:r>
    </w:p>
    <w:p/>
    <w:p>
      <w:r>
        <w:rPr>
          <w:b/>
        </w:rPr>
        <w:t>Experience</w:t>
      </w:r>
    </w:p>
    <w:p>
      <w:pPr>
        <w:pStyle w:val="ListBullet"/>
      </w:pPr>
      <w:r>
        <w:t>Designed scalable data pipelines and ensured secure data exposure for multiple clients</w:t>
      </w:r>
    </w:p>
    <w:p>
      <w:pPr>
        <w:pStyle w:val="ListBullet"/>
      </w:pPr>
      <w:r>
        <w:t>Implemented performance tuning strategies to improve data processing efficiency by 30%</w:t>
      </w:r>
    </w:p>
    <w:p/>
    <w:p>
      <w:r>
        <w:rPr>
          <w:b/>
        </w:rPr>
        <w:t>Projects</w:t>
      </w:r>
    </w:p>
    <w:p>
      <w:pPr>
        <w:pStyle w:val="ListBullet"/>
      </w:pPr>
      <w:r>
        <w:t>Developed a cloud-native data platform using AWS and Apache Spark for a Fortune 500 company</w:t>
      </w:r>
      <w:r>
        <w:rPr>
          <w:color w:val="C80000"/>
        </w:rPr>
        <w:t xml:space="preserve"> [No clear metrics or performance improvements demonstrated]</w:t>
      </w:r>
    </w:p>
    <w:p>
      <w:pPr>
        <w:pStyle w:val="ListBullet"/>
      </w:pPr>
      <w:r>
        <w:t>Created a scalable data warehouse on GCP using Google Cloud Data Fusion</w:t>
      </w:r>
    </w:p>
    <w:p/>
    <w:p>
      <w:r>
        <w:rPr>
          <w:b/>
        </w:rPr>
        <w:t>Education</w:t>
      </w:r>
    </w:p>
    <w:p>
      <w:pPr>
        <w:pStyle w:val="ListBullet"/>
      </w:pPr>
      <w:r>
        <w:t>Bachelor's degree in Computer Science from XYZ University</w:t>
      </w:r>
    </w:p>
    <w:p/>
    <w:p>
      <w:r>
        <w:rPr>
          <w:b/>
        </w:rPr>
        <w:t>Certifications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