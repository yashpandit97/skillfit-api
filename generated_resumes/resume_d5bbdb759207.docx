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senior software developer with expertise in React, HTML, CSS, and JavaScript. Demonstrated strong proficiency in advanced concepts and real-world skills, with a focus on performance optimization techniques and system scalability.</w:t>
      </w:r>
    </w:p>
    <w:p/>
    <w:p>
      <w:r>
        <w:rPr>
          <w:b/>
        </w:rPr>
        <w:t>Summary</w:t>
      </w:r>
    </w:p>
    <w:p>
      <w:pPr>
        <w:pStyle w:val="ListBullet"/>
      </w:pPr>
      <w:r>
        <w:t>Proven track record of delivering high-quality UI/Infrastructure code analysis and optimization solutions</w:t>
      </w:r>
    </w:p>
    <w:p>
      <w:pPr>
        <w:pStyle w:val="ListBullet"/>
      </w:pPr>
      <w:r>
        <w:t>Strong experience in backend API server development and maintenance, ensuring system stability and efficiency</w:t>
      </w:r>
    </w:p>
    <w:p>
      <w:pPr>
        <w:pStyle w:val="ListBullet"/>
      </w:pPr>
      <w:r>
        <w:t>Collaborated with product management teams to design and implement user-centric web interface architectures</w:t>
      </w:r>
    </w:p>
    <w:p/>
    <w:p>
      <w:r>
        <w:rPr>
          <w:b/>
        </w:rPr>
        <w:t>Skills</w:t>
      </w:r>
    </w:p>
    <w:p>
      <w:pPr>
        <w:pStyle w:val="ListBullet"/>
      </w:pPr>
      <w:r>
        <w:t>React</w:t>
      </w:r>
    </w:p>
    <w:p>
      <w:pPr>
        <w:pStyle w:val="ListBullet"/>
      </w:pPr>
      <w:r>
        <w:t>HTML5 semantic markup best practices for accessible UI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CSS Grid vs Flexbox: when to use each</w:t>
      </w:r>
    </w:p>
    <w:p>
      <w:pPr>
        <w:pStyle w:val="ListBullet"/>
      </w:pPr>
      <w:r>
        <w:t>JavaScript</w:t>
      </w:r>
    </w:p>
    <w:p/>
    <w:p>
      <w:r>
        <w:rPr>
          <w:b/>
        </w:rPr>
        <w:t>Experience</w:t>
      </w:r>
    </w:p>
    <w:p>
      <w:pPr>
        <w:pStyle w:val="ListBullet"/>
      </w:pPr>
      <w:r>
        <w:t>Designed and developed multiple backend API servers, resulting in a 30% increase in system scalability</w:t>
      </w:r>
    </w:p>
    <w:p>
      <w:pPr>
        <w:pStyle w:val="ListBullet"/>
      </w:pPr>
      <w:r>
        <w:t>Analyzed and optimized UI/Infrastructure code, reducing latency by 25%</w:t>
      </w:r>
    </w:p>
    <w:p/>
    <w:p>
      <w:r>
        <w:rPr>
          <w:b/>
        </w:rPr>
        <w:t>Projects</w:t>
      </w:r>
    </w:p>
    <w:p>
      <w:pPr>
        <w:pStyle w:val="ListBullet"/>
      </w:pPr>
      <w:r>
        <w:t>Completed a small project using Docker to improve deployment efficiency</w:t>
      </w:r>
    </w:p>
    <w:p/>
    <w:p>
      <w:r>
        <w:rPr>
          <w:b/>
        </w:rPr>
        <w:t>Education</w:t>
      </w:r>
    </w:p>
    <w:p>
      <w:pPr>
        <w:pStyle w:val="ListBullet"/>
      </w:pPr>
      <w:r>
        <w:t>Basic understanding of system scalability and stability principles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