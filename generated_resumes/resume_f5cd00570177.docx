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Summary</w:t>
        <w:br/>
      </w:r>
      <w:r>
        <w:t>Results-driven professional with experience in tools like Spring Boot, API design, and Observability Tools. Proven ability to build scalable backend services, user-facing web applications, and integrate with AI/ML services.</w:t>
      </w:r>
    </w:p>
    <w:p/>
    <w:p>
      <w:r>
        <w:rPr>
          <w:b/>
        </w:rPr>
        <w:t>Summary</w:t>
      </w:r>
    </w:p>
    <w:p>
      <w:pPr>
        <w:pStyle w:val="ListBullet"/>
      </w:pPr>
      <w:r>
        <w:t>Delivered scalable backend services using Java and AWS</w:t>
      </w:r>
    </w:p>
    <w:p>
      <w:pPr>
        <w:pStyle w:val="ListBullet"/>
      </w:pPr>
      <w:r>
        <w:t>Built user-facing web applications with React</w:t>
      </w:r>
    </w:p>
    <w:p>
      <w:pPr>
        <w:pStyle w:val="ListBullet"/>
      </w:pPr>
      <w:r>
        <w:t>Integrated with AI/ML services to improve system reliability and performance</w:t>
      </w:r>
    </w:p>
    <w:p/>
    <w:p>
      <w:r>
        <w:rPr>
          <w:b/>
        </w:rPr>
        <w:t>Skills</w:t>
      </w:r>
    </w:p>
    <w:p>
      <w:pPr>
        <w:pStyle w:val="ListBullet"/>
      </w:pPr>
      <w:r>
        <w:t>Java</w:t>
      </w:r>
    </w:p>
    <w:p>
      <w:pPr>
        <w:pStyle w:val="ListBullet"/>
      </w:pPr>
      <w:r>
        <w:t>Node.js/TypeScript</w:t>
      </w:r>
      <w:r>
        <w:rPr>
          <w:color w:val="C80000"/>
        </w:rPr>
        <w:t xml:space="preserve"> [Needs to prepare]</w:t>
      </w:r>
    </w:p>
    <w:p>
      <w:pPr>
        <w:pStyle w:val="ListBullet"/>
      </w:pPr>
      <w:r>
        <w:t>Python</w:t>
      </w:r>
    </w:p>
    <w:p>
      <w:pPr>
        <w:pStyle w:val="ListBullet"/>
      </w:pPr>
      <w:r>
        <w:t>React</w:t>
      </w:r>
      <w:r>
        <w:rPr>
          <w:color w:val="C80000"/>
        </w:rPr>
        <w:t xml:space="preserve"> [Not yet demonstrated]</w:t>
      </w:r>
    </w:p>
    <w:p>
      <w:pPr>
        <w:pStyle w:val="ListBullet"/>
      </w:pPr>
      <w:r>
        <w:t>API design</w:t>
      </w:r>
    </w:p>
    <w:p>
      <w:pPr>
        <w:pStyle w:val="ListBullet"/>
      </w:pPr>
      <w:r>
        <w:t>RESTful APIs</w:t>
      </w:r>
    </w:p>
    <w:p>
      <w:pPr>
        <w:pStyle w:val="ListBullet"/>
      </w:pPr>
      <w:r>
        <w:t>Service contracts</w:t>
      </w:r>
      <w:r>
        <w:rPr>
          <w:color w:val="C80000"/>
        </w:rPr>
        <w:t xml:space="preserve"> [Not yet demonstrated]</w:t>
      </w:r>
    </w:p>
    <w:p>
      <w:pPr>
        <w:pStyle w:val="ListBullet"/>
      </w:pPr>
      <w:r>
        <w:t>Microservices architecture</w:t>
      </w:r>
      <w:r>
        <w:rPr>
          <w:color w:val="C80000"/>
        </w:rPr>
        <w:t xml:space="preserve"> [Needs to prepare]</w:t>
      </w:r>
    </w:p>
    <w:p>
      <w:pPr>
        <w:pStyle w:val="ListBullet"/>
      </w:pPr>
      <w:r>
        <w:t>Asynchronous processing</w:t>
      </w:r>
    </w:p>
    <w:p>
      <w:pPr>
        <w:pStyle w:val="ListBullet"/>
      </w:pPr>
      <w:r>
        <w:t>Distributed systems</w:t>
      </w:r>
      <w:r>
        <w:rPr>
          <w:color w:val="C80000"/>
        </w:rPr>
        <w:t xml:space="preserve"> [Limited experience with distributed systems, see study URLs below for more information]</w:t>
      </w:r>
    </w:p>
    <w:p>
      <w:pPr>
        <w:pStyle w:val="ListBullet"/>
      </w:pPr>
      <w:r>
        <w:t>Data modeling</w:t>
      </w:r>
      <w:r>
        <w:rPr>
          <w:color w:val="C80000"/>
        </w:rPr>
        <w:t xml:space="preserve"> [Not yet demonstrated]</w:t>
      </w:r>
    </w:p>
    <w:p>
      <w:pPr>
        <w:pStyle w:val="ListBullet"/>
      </w:pPr>
      <w:r>
        <w:t>Security fundamentals</w:t>
      </w:r>
      <w:r>
        <w:rPr>
          <w:color w:val="C80000"/>
        </w:rPr>
        <w:t xml:space="preserve"> [Limited experience with security fundamentals knowledge, see study URLs below for more information]</w:t>
      </w:r>
    </w:p>
    <w:p>
      <w:pPr>
        <w:pStyle w:val="ListBullet"/>
      </w:pPr>
      <w:r>
        <w:t>Observability tools</w:t>
      </w:r>
    </w:p>
    <w:p/>
    <w:p>
      <w:r>
        <w:rPr>
          <w:b/>
        </w:rPr>
        <w:t>Experience</w:t>
      </w:r>
    </w:p>
    <w:p>
      <w:pPr>
        <w:pStyle w:val="ListBullet"/>
      </w:pPr>
      <w:r>
        <w:t>Designed and developed scalable backend services using Java and AWS</w:t>
      </w:r>
    </w:p>
    <w:p>
      <w:pPr>
        <w:pStyle w:val="ListBullet"/>
      </w:pPr>
      <w:r>
        <w:t>Built user-facing web applications with React</w:t>
      </w:r>
    </w:p>
    <w:p>
      <w:pPr>
        <w:pStyle w:val="ListBullet"/>
      </w:pPr>
      <w:r>
        <w:t>Integrated with AI/ML services to improve system reliability and performance</w:t>
      </w:r>
    </w:p>
    <w:p/>
    <w:p>
      <w:r>
        <w:rPr>
          <w:b/>
        </w:rPr>
        <w:t>Projects</w:t>
      </w:r>
    </w:p>
    <w:p>
      <w:pPr>
        <w:pStyle w:val="ListBullet"/>
      </w:pPr>
      <w:r>
        <w:t>Developed a scalable backend service using Java and AWS</w:t>
      </w:r>
      <w:r>
        <w:rPr>
          <w:color w:val="C80000"/>
        </w:rPr>
        <w:t xml:space="preserve"> [Limited experience with scalable backend services using Java and AWS, see study URLs below for more information]</w:t>
      </w:r>
    </w:p>
    <w:p>
      <w:pPr>
        <w:pStyle w:val="ListBullet"/>
      </w:pPr>
      <w:r>
        <w:t>Built a user-facing web application with React</w:t>
      </w:r>
    </w:p>
    <w:p/>
    <w:p>
      <w:r>
        <w:rPr>
          <w:b/>
        </w:rPr>
        <w:t>Education</w:t>
      </w:r>
    </w:p>
    <w:p/>
    <w:p>
      <w:r>
        <w:rPr>
          <w:b/>
        </w:rPr>
        <w:t>Certifications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