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Summary</w:t>
        <w:br/>
      </w:r>
      <w:r>
        <w:t>Results-driven Senior Angular Developer with a strong foundation in TypeScript, JavaScript, and responsive development. Proven expertise in reactive programming concepts, state management with NgRx, and REST API integration. Seeking to enhance skills in cross-browser testing, code review processes, and API design.</w:t>
      </w:r>
    </w:p>
    <w:p/>
    <w:p>
      <w:r>
        <w:rPr>
          <w:b/>
        </w:rPr>
        <w:t>Summary</w:t>
      </w:r>
    </w:p>
    <w:p>
      <w:pPr>
        <w:pStyle w:val="ListBullet"/>
      </w:pPr>
      <w:r>
        <w:t>Results-driven Senior Angular Developer</w:t>
      </w:r>
    </w:p>
    <w:p>
      <w:pPr>
        <w:pStyle w:val="ListBullet"/>
      </w:pPr>
      <w:r>
        <w:t>Proven expertise in TypeScript, JavaScript, and responsive development</w:t>
      </w:r>
    </w:p>
    <w:p>
      <w:pPr>
        <w:pStyle w:val="ListBullet"/>
      </w:pPr>
      <w:r>
        <w:t>Strong foundation in reactive programming concepts and state management with NgRx</w:t>
      </w:r>
    </w:p>
    <w:p/>
    <w:p>
      <w:r>
        <w:rPr>
          <w:b/>
        </w:rPr>
        <w:t>Skills</w:t>
      </w:r>
    </w:p>
    <w:p>
      <w:pPr>
        <w:pStyle w:val="ListBullet"/>
      </w:pPr>
      <w:r>
        <w:t>Angular 17+</w:t>
      </w:r>
    </w:p>
    <w:p>
      <w:pPr>
        <w:pStyle w:val="ListBullet"/>
      </w:pPr>
      <w:r>
        <w:t>TypeScript</w:t>
      </w:r>
    </w:p>
    <w:p>
      <w:pPr>
        <w:pStyle w:val="ListBullet"/>
      </w:pPr>
      <w:r>
        <w:t>JavaScript (ES6+)</w:t>
      </w:r>
    </w:p>
    <w:p>
      <w:pPr>
        <w:pStyle w:val="ListBullet"/>
      </w:pPr>
      <w:r>
        <w:t>HTML5</w:t>
      </w:r>
    </w:p>
    <w:p>
      <w:pPr>
        <w:pStyle w:val="ListBullet"/>
      </w:pPr>
      <w:r>
        <w:t>CSS3</w:t>
      </w:r>
    </w:p>
    <w:p>
      <w:pPr>
        <w:pStyle w:val="ListBullet"/>
      </w:pPr>
      <w:r>
        <w:t>RxJS</w:t>
      </w:r>
    </w:p>
    <w:p>
      <w:pPr>
        <w:pStyle w:val="ListBullet"/>
      </w:pPr>
      <w:r>
        <w:t>Reactive Forms</w:t>
      </w:r>
      <w:r>
        <w:rPr>
          <w:color w:val="C80000"/>
        </w:rPr>
        <w:t xml:space="preserve"> [Needs to prepare]</w:t>
      </w:r>
    </w:p>
    <w:p>
      <w:pPr>
        <w:pStyle w:val="ListBullet"/>
      </w:pPr>
      <w:r>
        <w:t>REST API integration</w:t>
      </w:r>
    </w:p>
    <w:p>
      <w:pPr>
        <w:pStyle w:val="ListBullet"/>
      </w:pPr>
      <w:r>
        <w:t>Git/version control</w:t>
      </w:r>
    </w:p>
    <w:p>
      <w:pPr>
        <w:pStyle w:val="ListBullet"/>
      </w:pPr>
      <w:r>
        <w:t>Responsive and cross-browser development</w:t>
      </w:r>
      <w:r>
        <w:rPr>
          <w:color w:val="C80000"/>
        </w:rPr>
        <w:t xml:space="preserve"> [Lacks concrete examples or metrics]</w:t>
      </w:r>
    </w:p>
    <w:p/>
    <w:p>
      <w:r>
        <w:rPr>
          <w:b/>
        </w:rPr>
        <w:t>Experience</w:t>
      </w:r>
    </w:p>
    <w:p>
      <w:pPr>
        <w:pStyle w:val="ListBullet"/>
      </w:pPr>
      <w:r>
        <w:t>Delivered multiple web applications using Angular and TypeScript</w:t>
      </w:r>
    </w:p>
    <w:p>
      <w:pPr>
        <w:pStyle w:val="ListBullet"/>
      </w:pPr>
      <w:r>
        <w:t>Implemented reactive programming concepts using RxJS</w:t>
      </w:r>
    </w:p>
    <w:p>
      <w:pPr>
        <w:pStyle w:val="ListBullet"/>
      </w:pPr>
      <w:r>
        <w:t>Integrated REST APIs for data exchange</w:t>
      </w:r>
    </w:p>
    <w:p/>
    <w:p>
      <w:r>
        <w:rPr>
          <w:b/>
        </w:rPr>
        <w:t>Projects</w:t>
      </w:r>
    </w:p>
    <w:p>
      <w:pPr>
        <w:pStyle w:val="ListBullet"/>
      </w:pPr>
      <w:r>
        <w:t>Developed a responsive web application using Angular and CSS3</w:t>
      </w:r>
      <w:r>
        <w:rPr>
          <w:color w:val="C80000"/>
        </w:rPr>
        <w:t xml:space="preserve"> [Lacks concrete examples or metrics]</w:t>
      </w:r>
    </w:p>
    <w:p>
      <w:pPr>
        <w:pStyle w:val="ListBullet"/>
      </w:pPr>
      <w:r>
        <w:t>Created a REST API for data exchange using Node.js and Express</w:t>
      </w:r>
    </w:p>
    <w:p/>
    <w:p>
      <w:r>
        <w:rPr>
          <w:b/>
        </w:rPr>
        <w:t>Education</w:t>
      </w:r>
    </w:p>
    <w:p>
      <w:pPr>
        <w:pStyle w:val="ListBullet"/>
      </w:pPr>
      <w:r>
        <w:t>Bachelor's degree in Computer Science</w:t>
      </w:r>
    </w:p>
    <w:p/>
    <w:p>
      <w:r>
        <w:rPr>
          <w:b/>
        </w:rPr>
        <w:t>Certifications</w:t>
      </w:r>
    </w:p>
    <w:p>
      <w:pPr>
        <w:pStyle w:val="ListBullet"/>
      </w:pPr>
      <w:r>
        <w:t>Angular Developer Certification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