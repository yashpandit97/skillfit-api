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A seasoned front-end developer with a strong foundation in React.js, JavaScript ES2023, and CSS-in-JS, leveraging Node.js to deliver responsive web applications. Proficient in Agile practices, CI/CD processes, and unit/integration testing. Seeking to enhance skills in performance optimisation techniques, distributed systems, and A11y Guidelines for React Applications.</w:t>
      </w:r>
    </w:p>
    <w:p/>
    <w:p>
      <w:r>
        <w:rPr>
          <w:b/>
        </w:rPr>
        <w:t>Summary</w:t>
      </w:r>
    </w:p>
    <w:p>
      <w:pPr>
        <w:pStyle w:val="ListBullet"/>
      </w:pPr>
      <w:r>
        <w:t>Developing responsive web applications using React.js and CSS-in-JS</w:t>
      </w:r>
    </w:p>
    <w:p>
      <w:pPr>
        <w:pStyle w:val="ListBullet"/>
      </w:pPr>
      <w:r>
        <w:t>Implementing UI features with styled-components</w:t>
      </w:r>
    </w:p>
    <w:p>
      <w:pPr>
        <w:pStyle w:val="ListBullet"/>
      </w:pPr>
      <w:r>
        <w:t>Handling asynchronous data requests with Node.js</w:t>
      </w:r>
    </w:p>
    <w:p/>
    <w:p>
      <w:r>
        <w:rPr>
          <w:b/>
        </w:rPr>
        <w:t>Skills</w:t>
      </w:r>
    </w:p>
    <w:p>
      <w:pPr>
        <w:pStyle w:val="ListBullet"/>
      </w:pPr>
      <w:r>
        <w:t>JavaScript (ES2023)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React.js (v17+)</w:t>
      </w:r>
    </w:p>
    <w:p>
      <w:pPr>
        <w:pStyle w:val="ListBullet"/>
      </w:pPr>
      <w:r>
        <w:t>CSS3</w:t>
      </w:r>
    </w:p>
    <w:p>
      <w:pPr>
        <w:pStyle w:val="ListBullet"/>
      </w:pPr>
      <w:r>
        <w:t>HTML5</w:t>
      </w:r>
    </w:p>
    <w:p>
      <w:pPr>
        <w:pStyle w:val="ListBullet"/>
      </w:pPr>
      <w:r>
        <w:t>Bootstrap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styled-components</w:t>
      </w:r>
    </w:p>
    <w:p>
      <w:pPr>
        <w:pStyle w:val="ListBullet"/>
      </w:pPr>
      <w:r>
        <w:t>Promises</w:t>
      </w:r>
    </w:p>
    <w:p>
      <w:pPr>
        <w:pStyle w:val="ListBullet"/>
      </w:pPr>
      <w:r>
        <w:t>RxJS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Karma</w:t>
      </w:r>
    </w:p>
    <w:p>
      <w:pPr>
        <w:pStyle w:val="ListBullet"/>
      </w:pPr>
      <w:r>
        <w:t>Jasmine</w:t>
      </w:r>
    </w:p>
    <w:p>
      <w:pPr>
        <w:pStyle w:val="ListBullet"/>
      </w:pPr>
      <w:r>
        <w:t>Enzyme</w:t>
      </w:r>
    </w:p>
    <w:p>
      <w:pPr>
        <w:pStyle w:val="ListBullet"/>
      </w:pPr>
      <w:r>
        <w:t>Node.js</w:t>
      </w:r>
      <w:r>
        <w:rPr>
          <w:color w:val="C80000"/>
        </w:rPr>
        <w:t xml:space="preserve"> [Not yet demonstrated]</w:t>
      </w:r>
    </w:p>
    <w:p/>
    <w:p>
      <w:r>
        <w:rPr>
          <w:b/>
        </w:rPr>
        <w:t>Experience</w:t>
      </w:r>
    </w:p>
    <w:p>
      <w:pPr>
        <w:pStyle w:val="ListBullet"/>
      </w:pPr>
      <w:r>
        <w:t>Developed responsive web applications using React.js and CSS-in-JS</w:t>
      </w:r>
    </w:p>
    <w:p>
      <w:pPr>
        <w:pStyle w:val="ListBullet"/>
      </w:pPr>
      <w:r>
        <w:t>Implemented UI features with styled-components</w:t>
      </w:r>
    </w:p>
    <w:p>
      <w:pPr>
        <w:pStyle w:val="ListBullet"/>
      </w:pPr>
      <w:r>
        <w:t>Handled asynchronous data requests with Node.js</w:t>
      </w:r>
      <w:r>
        <w:rPr>
          <w:color w:val="C80000"/>
        </w:rPr>
        <w:t xml:space="preserve"> [No measurable impact provided]</w:t>
      </w:r>
    </w:p>
    <w:p/>
    <w:p>
      <w:r>
        <w:rPr>
          <w:b/>
        </w:rPr>
        <w:t>Projects</w:t>
      </w:r>
    </w:p>
    <w:p>
      <w:pPr>
        <w:pStyle w:val="ListBullet"/>
      </w:pPr>
      <w:r>
        <w:t>Built a responsive web application using React and CSS-in-JS</w:t>
      </w:r>
    </w:p>
    <w:p>
      <w:pPr>
        <w:pStyle w:val="ListBullet"/>
      </w:pPr>
      <w:r>
        <w:t>Created a UI feature using React and styled-components</w:t>
      </w:r>
      <w:r>
        <w:rPr>
          <w:color w:val="C80000"/>
        </w:rPr>
        <w:t xml:space="preserve"> [Not yet demonstrated]</w:t>
      </w:r>
    </w:p>
    <w:p/>
    <w:p>
      <w:r>
        <w:rPr>
          <w:b/>
        </w:rPr>
        <w:t>Education</w:t>
      </w:r>
    </w:p>
    <w:p>
      <w:pPr>
        <w:pStyle w:val="ListBullet"/>
      </w:pPr>
      <w:r>
        <w:t>Completed relevant coursework in front-end development</w:t>
      </w:r>
    </w:p>
    <w:p/>
    <w:p>
      <w:r>
        <w:rPr>
          <w:b/>
        </w:rPr>
        <w:t>Certifications</w:t>
      </w:r>
    </w:p>
    <w:p>
      <w:pPr>
        <w:pStyle w:val="ListBullet"/>
      </w:pPr>
      <w:r>
        <w:t>Hold a valid certification in front-end development</w:t>
      </w:r>
      <w:r>
        <w:rPr>
          <w:color w:val="C80000"/>
        </w:rPr>
        <w:t xml:space="preserve"> [Not yet demonstrated]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