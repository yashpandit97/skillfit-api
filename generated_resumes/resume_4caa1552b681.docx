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Summary</w:t>
        <w:br/>
      </w:r>
      <w:r>
        <w:t>Highly motivated and experienced software engineer with a solid foundation in tools like CI/CD and Nx Monorepo architecture. Proficient in Angular, TypeScript, SCSS, and Java Spring Boot. Proven track record of API testing and automation using Selenium WebDriver. Seeking to expand skills in hybrid mobile app development, Mono-repo architecture, and Agile Scrum Methodologies.</w:t>
      </w:r>
    </w:p>
    <w:p/>
    <w:p>
      <w:r>
        <w:rPr>
          <w:b/>
        </w:rPr>
        <w:t>Summary</w:t>
      </w:r>
    </w:p>
    <w:p>
      <w:pPr>
        <w:pStyle w:val="ListBullet"/>
      </w:pPr>
      <w:r>
        <w:t>Highly motivated and experienced software engineer with a solid foundation in tools like CI/CD and Nx Monorepo architecture.</w:t>
      </w:r>
    </w:p>
    <w:p>
      <w:pPr>
        <w:pStyle w:val="ListBullet"/>
      </w:pPr>
      <w:r>
        <w:t>Proficient in Angular, TypeScript, SCSS, and Java Spring Boot.</w:t>
      </w:r>
    </w:p>
    <w:p>
      <w:pPr>
        <w:pStyle w:val="ListBullet"/>
      </w:pPr>
      <w:r>
        <w:t>Proven track record of API testing and automation using Selenium WebDriver.</w:t>
      </w:r>
    </w:p>
    <w:p/>
    <w:p>
      <w:r>
        <w:rPr>
          <w:b/>
        </w:rPr>
        <w:t>Skills</w:t>
      </w:r>
    </w:p>
    <w:p>
      <w:pPr>
        <w:pStyle w:val="ListBullet"/>
      </w:pPr>
      <w:r>
        <w:t>Angular</w:t>
      </w:r>
    </w:p>
    <w:p>
      <w:pPr>
        <w:pStyle w:val="ListBullet"/>
      </w:pPr>
      <w:r>
        <w:t>TypeScript</w:t>
      </w:r>
    </w:p>
    <w:p>
      <w:pPr>
        <w:pStyle w:val="ListBullet"/>
      </w:pPr>
      <w:r>
        <w:t>SCSS</w:t>
      </w:r>
    </w:p>
    <w:p>
      <w:pPr>
        <w:pStyle w:val="ListBullet"/>
      </w:pPr>
      <w:r>
        <w:t>Capacitor</w:t>
      </w:r>
    </w:p>
    <w:p>
      <w:pPr>
        <w:pStyle w:val="ListBullet"/>
      </w:pPr>
      <w:r>
        <w:t>Nx Monorepo architecture</w:t>
      </w:r>
    </w:p>
    <w:p>
      <w:pPr>
        <w:pStyle w:val="ListBullet"/>
      </w:pPr>
      <w:r>
        <w:t>Java Spring Boot</w:t>
      </w:r>
    </w:p>
    <w:p>
      <w:pPr>
        <w:pStyle w:val="ListBullet"/>
      </w:pPr>
      <w:r>
        <w:t>API testing</w:t>
      </w:r>
    </w:p>
    <w:p/>
    <w:p>
      <w:r>
        <w:rPr>
          <w:b/>
        </w:rPr>
        <w:t>Experience</w:t>
      </w:r>
    </w:p>
    <w:p>
      <w:pPr>
        <w:pStyle w:val="ListBullet"/>
      </w:pPr>
      <w:r>
        <w:t>Developed hybrid mobile applications with Angular and TypeScript, resulting in improved user engagement.</w:t>
      </w:r>
    </w:p>
    <w:p>
      <w:pPr>
        <w:pStyle w:val="ListBullet"/>
      </w:pPr>
      <w:r>
        <w:t>Maintained Nx Monorepo environment, ensuring seamless collaboration among team members.</w:t>
      </w:r>
    </w:p>
    <w:p>
      <w:pPr>
        <w:pStyle w:val="ListBullet"/>
      </w:pPr>
      <w:r>
        <w:t>Integrated API services, enhancing the overall performance of the application.</w:t>
      </w:r>
    </w:p>
    <w:p/>
    <w:p>
      <w:r>
        <w:rPr>
          <w:b/>
        </w:rPr>
        <w:t>Projects</w:t>
      </w:r>
    </w:p>
    <w:p>
      <w:pPr>
        <w:pStyle w:val="ListBullet"/>
      </w:pPr>
      <w:r>
        <w:t>Developed a full-stack web application using Angular, TypeScript, and SCSS.</w:t>
      </w:r>
    </w:p>
    <w:p/>
    <w:p>
      <w:r>
        <w:rPr>
          <w:b/>
        </w:rPr>
        <w:t>Education</w:t>
      </w:r>
    </w:p>
    <w:p/>
    <w:p>
      <w:r>
        <w:rPr>
          <w:b/>
        </w:rPr>
        <w:t>Certifications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