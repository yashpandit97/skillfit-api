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A seasoned developer with strong proficiency in React, Typescript, and JavaScript. Proven experience in building user-facing journeys, driving product development, and solving problems in codebases. Lacks experience in specific tools and real-world concepts but demonstrates a good grasp of advanced concepts like UI/UX design and data structures.</w:t>
      </w:r>
    </w:p>
    <w:p/>
    <w:p>
      <w:r>
        <w:rPr>
          <w:b/>
        </w:rPr>
        <w:t>Summary</w:t>
      </w:r>
    </w:p>
    <w:p>
      <w:pPr>
        <w:pStyle w:val="ListBullet"/>
      </w:pPr>
      <w:r>
        <w:t>Building user-facing journeys with React and Typescript</w:t>
      </w:r>
    </w:p>
    <w:p>
      <w:pPr>
        <w:pStyle w:val="ListBullet"/>
      </w:pPr>
      <w:r>
        <w:t>Driving product development with agile methodologies</w:t>
      </w:r>
    </w:p>
    <w:p>
      <w:pPr>
        <w:pStyle w:val="ListBullet"/>
      </w:pPr>
      <w:r>
        <w:t>Solving problems in codebases with JavaScript and Redux</w:t>
      </w:r>
    </w:p>
    <w:p/>
    <w:p>
      <w:r>
        <w:rPr>
          <w:b/>
        </w:rPr>
        <w:t>Skills</w:t>
      </w:r>
    </w:p>
    <w:p>
      <w:pPr>
        <w:pStyle w:val="ListBullet"/>
      </w:pPr>
      <w:r>
        <w:t>ReactJS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JavaScript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Webpack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Redux</w:t>
      </w:r>
    </w:p>
    <w:p>
      <w:pPr>
        <w:pStyle w:val="ListBullet"/>
      </w:pPr>
      <w:r>
        <w:t>NodeJS</w:t>
      </w:r>
    </w:p>
    <w:p>
      <w:pPr>
        <w:pStyle w:val="ListBullet"/>
      </w:pPr>
      <w:r>
        <w:t>JIRA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Jenkins</w:t>
      </w:r>
      <w:r>
        <w:rPr>
          <w:color w:val="C80000"/>
        </w:rPr>
        <w:t xml:space="preserve"> [Needs to prepare]</w:t>
      </w:r>
    </w:p>
    <w:p/>
    <w:p>
      <w:r>
        <w:rPr>
          <w:b/>
        </w:rPr>
        <w:t>Experience</w:t>
      </w:r>
    </w:p>
    <w:p>
      <w:pPr>
        <w:pStyle w:val="ListBullet"/>
      </w:pPr>
      <w:r>
        <w:t>Building user-facing journeys with React and Typescript for [Company Name]</w:t>
      </w:r>
    </w:p>
    <w:p>
      <w:pPr>
        <w:pStyle w:val="ListBullet"/>
      </w:pPr>
      <w:r>
        <w:t>Driving product development with agile methodologies and code reviews</w:t>
      </w:r>
    </w:p>
    <w:p>
      <w:pPr>
        <w:pStyle w:val="ListBullet"/>
      </w:pPr>
      <w:r>
        <w:t>Solving problems in codebases with JavaScript, Redux, and JIRA</w:t>
      </w:r>
      <w:r>
        <w:rPr>
          <w:color w:val="C80000"/>
        </w:rPr>
        <w:t xml:space="preserve"> [No measurable impact provided]</w:t>
      </w:r>
    </w:p>
    <w:p/>
    <w:p>
      <w:r>
        <w:rPr>
          <w:b/>
        </w:rPr>
        <w:t>Projects</w:t>
      </w:r>
    </w:p>
    <w:p>
      <w:pPr>
        <w:pStyle w:val="ListBullet"/>
      </w:pPr>
      <w:r>
        <w:t>Developing a React-based application with Typescript for [Company Name]</w:t>
      </w:r>
    </w:p>
    <w:p>
      <w:pPr>
        <w:pStyle w:val="ListBullet"/>
      </w:pPr>
      <w:r>
        <w:t>Building a web application with JavaScript, Redux, and JIRA for [Company Name]</w:t>
      </w:r>
      <w:r>
        <w:rPr>
          <w:color w:val="C80000"/>
        </w:rPr>
        <w:t xml:space="preserve"> [No measurable impact provided]</w:t>
      </w:r>
    </w:p>
    <w:p/>
    <w:p>
      <w:r>
        <w:rPr>
          <w:b/>
        </w:rPr>
        <w:t>Education</w:t>
      </w:r>
    </w:p>
    <w:p>
      <w:pPr>
        <w:pStyle w:val="ListBullet"/>
      </w:pPr>
      <w:r>
        <w:t>Bachelor's degree in Computer Science from [University Name]</w:t>
      </w:r>
    </w:p>
    <w:p/>
    <w:p>
      <w:r>
        <w:rPr>
          <w:b/>
        </w:rPr>
        <w:t>Certifications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