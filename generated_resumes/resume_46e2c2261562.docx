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Summary</w:t>
        <w:br/>
      </w:r>
      <w:r>
        <w:t>Results-driven Angular developer with expertise in reactive programming, responsive web development, and REST API integration. Proven track record of developing reusable components and services, ensuring application performance and security. Looking to expand skills in scalable architecture and CI/CD pipelines.</w:t>
      </w:r>
    </w:p>
    <w:p/>
    <w:p>
      <w:r>
        <w:rPr>
          <w:b/>
        </w:rPr>
        <w:t>Summary</w:t>
      </w:r>
    </w:p>
    <w:p>
      <w:pPr>
        <w:pStyle w:val="ListBullet"/>
      </w:pPr>
      <w:r>
        <w:t>Results-driven Angular developer with expertise in reactive programming, responsive web development, and REST API integration.</w:t>
      </w:r>
    </w:p>
    <w:p>
      <w:pPr>
        <w:pStyle w:val="ListBullet"/>
      </w:pPr>
      <w:r>
        <w:t>Proven track record of developing reusable components and services, ensuring application performance and security.</w:t>
      </w:r>
    </w:p>
    <w:p>
      <w:pPr>
        <w:pStyle w:val="ListBullet"/>
      </w:pPr>
      <w:r>
        <w:t>Looking to expand skills in scalable architecture and CI/CD pipelines.</w:t>
      </w:r>
    </w:p>
    <w:p/>
    <w:p>
      <w:r>
        <w:rPr>
          <w:b/>
        </w:rPr>
        <w:t>Skills</w:t>
      </w:r>
    </w:p>
    <w:p>
      <w:pPr>
        <w:pStyle w:val="ListBullet"/>
      </w:pPr>
      <w:r>
        <w:t>Angular 17+</w:t>
      </w:r>
    </w:p>
    <w:p>
      <w:pPr>
        <w:pStyle w:val="ListBullet"/>
      </w:pPr>
      <w:r>
        <w:t>TypeScript</w:t>
      </w:r>
    </w:p>
    <w:p>
      <w:pPr>
        <w:pStyle w:val="ListBullet"/>
      </w:pPr>
      <w:r>
        <w:t>JavaScript (ES6+)</w:t>
      </w:r>
    </w:p>
    <w:p>
      <w:pPr>
        <w:pStyle w:val="ListBullet"/>
      </w:pPr>
      <w:r>
        <w:t>HTML5</w:t>
      </w:r>
      <w:r>
        <w:rPr>
          <w:color w:val="C80000"/>
        </w:rPr>
        <w:t xml:space="preserve"> [Needs to prepare]</w:t>
      </w:r>
    </w:p>
    <w:p>
      <w:pPr>
        <w:pStyle w:val="ListBullet"/>
      </w:pPr>
      <w:r>
        <w:t>CSS3</w:t>
      </w:r>
    </w:p>
    <w:p>
      <w:pPr>
        <w:pStyle w:val="ListBullet"/>
      </w:pPr>
      <w:r>
        <w:t>RxJS</w:t>
      </w:r>
    </w:p>
    <w:p>
      <w:pPr>
        <w:pStyle w:val="ListBullet"/>
      </w:pPr>
      <w:r>
        <w:t>Reactive Forms</w:t>
      </w:r>
      <w:r>
        <w:rPr>
          <w:color w:val="C80000"/>
        </w:rPr>
        <w:t xml:space="preserve"> [Not yet demonstrated]</w:t>
      </w:r>
    </w:p>
    <w:p>
      <w:pPr>
        <w:pStyle w:val="ListBullet"/>
      </w:pPr>
      <w:r>
        <w:t>REST API integration</w:t>
      </w:r>
    </w:p>
    <w:p>
      <w:pPr>
        <w:pStyle w:val="ListBullet"/>
      </w:pPr>
      <w:r>
        <w:t>NgRx / Signals</w:t>
      </w:r>
    </w:p>
    <w:p>
      <w:pPr>
        <w:pStyle w:val="ListBullet"/>
      </w:pPr>
      <w:r>
        <w:t>Git/version control</w:t>
      </w:r>
      <w:r>
        <w:rPr>
          <w:color w:val="C80000"/>
        </w:rPr>
        <w:t xml:space="preserve"> [Needs to prepare]</w:t>
      </w:r>
    </w:p>
    <w:p/>
    <w:p>
      <w:r>
        <w:rPr>
          <w:b/>
        </w:rPr>
        <w:t>Experience</w:t>
      </w:r>
    </w:p>
    <w:p>
      <w:pPr>
        <w:pStyle w:val="ListBullet"/>
      </w:pPr>
      <w:r>
        <w:t>Developed reusable components and services, ensuring application performance and security.</w:t>
      </w:r>
    </w:p>
    <w:p>
      <w:pPr>
        <w:pStyle w:val="ListBullet"/>
      </w:pPr>
      <w:r>
        <w:t>Integrated frontend applications with APIs.</w:t>
      </w:r>
      <w:r>
        <w:rPr>
          <w:color w:val="C80000"/>
        </w:rPr>
        <w:t xml:space="preserve"> [No measurable impact provided]</w:t>
      </w:r>
    </w:p>
    <w:p>
      <w:pPr>
        <w:pStyle w:val="ListBullet"/>
      </w:pPr>
      <w:r>
        <w:t>Ensured application reliability and scalability through CI/CD pipelines.</w:t>
      </w:r>
      <w:r>
        <w:rPr>
          <w:color w:val="C80000"/>
        </w:rPr>
        <w:t xml:space="preserve"> [No experience with CI/CD pipelines]</w:t>
      </w:r>
    </w:p>
    <w:p/>
    <w:p>
      <w:r>
        <w:rPr>
          <w:b/>
        </w:rPr>
        <w:t>Projects</w:t>
      </w:r>
    </w:p>
    <w:p>
      <w:pPr>
        <w:pStyle w:val="ListBullet"/>
      </w:pPr>
      <w:r>
        <w:t>Built a responsive web application using Angular and REST API integration.</w:t>
      </w:r>
    </w:p>
    <w:p>
      <w:pPr>
        <w:pStyle w:val="ListBullet"/>
      </w:pPr>
      <w:r>
        <w:t>Developed reusable components and services for a scalable architecture.</w:t>
      </w:r>
      <w:r>
        <w:rPr>
          <w:color w:val="C80000"/>
        </w:rPr>
        <w:t xml:space="preserve"> [No experience with Scalable architecture]</w:t>
      </w:r>
    </w:p>
    <w:p/>
    <w:p>
      <w:r>
        <w:rPr>
          <w:b/>
        </w:rPr>
        <w:t>Education</w:t>
      </w:r>
    </w:p>
    <w:p>
      <w:pPr>
        <w:pStyle w:val="ListBullet"/>
      </w:pPr>
      <w:r>
        <w:t>Bachelor's/Master's degree in Computer Science or related field.</w:t>
      </w:r>
    </w:p>
    <w:p/>
    <w:p>
      <w:r>
        <w:rPr>
          <w:b/>
        </w:rPr>
        <w:t>Certifications</w:t>
      </w:r>
    </w:p>
    <w:p>
      <w:pPr>
        <w:pStyle w:val="ListBullet"/>
      </w:pPr>
      <w:r>
        <w:t>Angular certification or relevant certifications.</w:t>
      </w:r>
      <w:r>
        <w:rPr>
          <w:color w:val="C80000"/>
        </w:rPr>
        <w:t xml:space="preserve"> [Not yet demonstrated]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