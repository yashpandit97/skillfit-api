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Summary</w:t>
        <w:br/>
      </w:r>
      <w:r>
        <w:t>Results-driven data engineer with expertise in Databricks, Spark, and Unity Catalog. Proven track record in designing scalable data pipelines and building cloud-based data platforms. Strong foundation in ETL/ELT processes and performance tuning techniques.</w:t>
      </w:r>
    </w:p>
    <w:p/>
    <w:p>
      <w:r>
        <w:rPr>
          <w:b/>
        </w:rPr>
        <w:t>Summary</w:t>
      </w:r>
    </w:p>
    <w:p>
      <w:pPr>
        <w:pStyle w:val="ListBullet"/>
      </w:pPr>
      <w:r>
        <w:t>Results-driven data engineer with expertise in Databricks, Spark, and Unity Catalog.</w:t>
      </w:r>
    </w:p>
    <w:p>
      <w:pPr>
        <w:pStyle w:val="ListBullet"/>
      </w:pPr>
      <w:r>
        <w:t>Proven track record in designing scalable data pipelines and building cloud-based data platforms.</w:t>
      </w:r>
    </w:p>
    <w:p>
      <w:pPr>
        <w:pStyle w:val="ListBullet"/>
      </w:pPr>
      <w:r>
        <w:t>Strong foundation in ETL/ELT processes and performance tuning techniques.</w:t>
      </w:r>
    </w:p>
    <w:p/>
    <w:p>
      <w:r>
        <w:rPr>
          <w:b/>
        </w:rPr>
        <w:t>Skills</w:t>
      </w:r>
    </w:p>
    <w:p>
      <w:pPr>
        <w:pStyle w:val="ListBullet"/>
      </w:pPr>
      <w:r>
        <w:t>Databricks</w:t>
      </w:r>
    </w:p>
    <w:p>
      <w:pPr>
        <w:pStyle w:val="ListBullet"/>
      </w:pPr>
      <w:r>
        <w:t>Spark (PySpark/Scala)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Delta Lake</w:t>
      </w:r>
    </w:p>
    <w:p>
      <w:pPr>
        <w:pStyle w:val="ListBullet"/>
      </w:pPr>
      <w:r>
        <w:t>Azure Data Factory (ADF)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SQL</w:t>
      </w:r>
    </w:p>
    <w:p>
      <w:pPr>
        <w:pStyle w:val="ListBullet"/>
      </w:pPr>
      <w:r>
        <w:t>Data modeling (Star/Snowflake schema)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Cloud platforms (Azure)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Performance tuning and optimization techniques</w:t>
      </w:r>
    </w:p>
    <w:p>
      <w:pPr>
        <w:pStyle w:val="ListBullet"/>
      </w:pPr>
      <w:r>
        <w:t>Data governance and security best practices</w:t>
      </w:r>
      <w:r>
        <w:rPr>
          <w:color w:val="C80000"/>
        </w:rPr>
        <w:t xml:space="preserve"> [Limited experience]</w:t>
      </w:r>
    </w:p>
    <w:p/>
    <w:p>
      <w:r>
        <w:rPr>
          <w:b/>
        </w:rPr>
        <w:t>Experience</w:t>
      </w:r>
    </w:p>
    <w:p>
      <w:pPr>
        <w:pStyle w:val="ListBullet"/>
      </w:pPr>
      <w:r>
        <w:t>Designed and implemented scalable data pipelines using Databricks and Spark.</w:t>
      </w:r>
    </w:p>
    <w:p>
      <w:pPr>
        <w:pStyle w:val="ListBullet"/>
      </w:pPr>
      <w:r>
        <w:t>Built cloud-based data platforms using Unity Catalog and Azure Data Factory (ADF).</w:t>
      </w:r>
      <w:r>
        <w:rPr>
          <w:color w:val="C80000"/>
        </w:rPr>
        <w:t xml:space="preserve"> [No concrete examples]</w:t>
      </w:r>
    </w:p>
    <w:p>
      <w:pPr>
        <w:pStyle w:val="ListBullet"/>
      </w:pPr>
      <w:r>
        <w:t>Developed and deployed ETL/ELT processes for data integration and transformation.</w:t>
      </w:r>
    </w:p>
    <w:p/>
    <w:p>
      <w:r>
        <w:rPr>
          <w:b/>
        </w:rPr>
        <w:t>Projects</w:t>
      </w:r>
    </w:p>
    <w:p>
      <w:pPr>
        <w:pStyle w:val="ListBullet"/>
      </w:pPr>
      <w:r>
        <w:t>Conducted a proof-of-concept project using Delta Lake to demonstrate its capabilities.</w:t>
      </w:r>
      <w:r>
        <w:rPr>
          <w:color w:val="C80000"/>
        </w:rPr>
        <w:t xml:space="preserve"> [No measurable impact]</w:t>
      </w:r>
    </w:p>
    <w:p/>
    <w:p>
      <w:r>
        <w:rPr>
          <w:b/>
        </w:rPr>
        <w:t>Education</w:t>
      </w:r>
    </w:p>
    <w:p/>
    <w:p>
      <w:r>
        <w:rPr>
          <w:b/>
        </w:rPr>
        <w:t>Certifications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