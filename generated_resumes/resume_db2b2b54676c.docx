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Transformed and strengthened my expertise in tools, fundamentals, and experience to deliver measurable impact. I have a strong foundation in API Gateway configuration, Containerization with Docker, Monitoring and logging with Prometheus and Grafana, and Feature flag management with Hexcode. I am committed to continuous learning and improvement in areas such as CI/CD pipeline automation, security testing frameworks, DevOps collaboration tools, Automated testing frameworks, Kubernetes cluster management, database performance optimization techniques, and metrics-driven development approach.</w:t>
      </w:r>
    </w:p>
    <w:p/>
    <w:p>
      <w:r>
        <w:rPr>
          <w:b/>
        </w:rPr>
        <w:t>Summary</w:t>
      </w:r>
    </w:p>
    <w:p>
      <w:pPr>
        <w:pStyle w:val="ListBullet"/>
      </w:pPr>
      <w:r>
        <w:t>Transformed and strengthened my expertise in tools, fundamentals, and experience to deliver measurable impact.</w:t>
      </w:r>
    </w:p>
    <w:p>
      <w:pPr>
        <w:pStyle w:val="ListBullet"/>
      </w:pPr>
      <w:r>
        <w:t>I have a strong foundation in API Gateway configuration, Containerization with Docker, Monitoring and logging with Prometheus and Grafana, and Feature flag management with Hexcode.</w:t>
      </w:r>
    </w:p>
    <w:p>
      <w:pPr>
        <w:pStyle w:val="ListBullet"/>
      </w:pPr>
      <w:r>
        <w:t>I am committed to continuous learning and improvement in areas such as CI/CD pipeline automation, security testing frameworks, DevOps collaboration tools, Automated testing frameworks, Kubernetes cluster management, database performance optimization techniques, and metrics-driven development approach.</w:t>
      </w:r>
    </w:p>
    <w:p/>
    <w:p>
      <w:r>
        <w:rPr>
          <w:b/>
        </w:rPr>
        <w:t>Skills</w:t>
      </w:r>
    </w:p>
    <w:p>
      <w:pPr>
        <w:pStyle w:val="ListBullet"/>
      </w:pPr>
      <w:r>
        <w:t>API Gateway configuration</w:t>
      </w:r>
    </w:p>
    <w:p>
      <w:pPr>
        <w:pStyle w:val="ListBullet"/>
      </w:pPr>
      <w:r>
        <w:t>Containerization with Docker</w:t>
      </w:r>
    </w:p>
    <w:p>
      <w:pPr>
        <w:pStyle w:val="ListBullet"/>
      </w:pPr>
      <w:r>
        <w:t>Monitoring and logging with Prometheus and Grafana</w:t>
      </w:r>
    </w:p>
    <w:p>
      <w:pPr>
        <w:pStyle w:val="ListBullet"/>
      </w:pPr>
      <w:r>
        <w:t>Feature flag management with Hexcode</w:t>
      </w:r>
    </w:p>
    <w:p>
      <w:pPr>
        <w:pStyle w:val="ListBullet"/>
      </w:pPr>
      <w:r>
        <w:t>CI/CD pipeline automation (in progress)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Security testing frameworks (in progress)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DevOps collaboration tools (in progress)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Automated testing frameworks (in progress)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Kubernetes cluster management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Database performance optimization techniques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Metrics-driven development approach (in progress)</w:t>
      </w:r>
      <w:r>
        <w:rPr>
          <w:color w:val="C80000"/>
        </w:rPr>
        <w:t xml:space="preserve"> [Insufficient evidence from checklist]</w:t>
      </w:r>
    </w:p>
    <w:p/>
    <w:p>
      <w:r>
        <w:rPr>
          <w:b/>
        </w:rPr>
        <w:t>Experience</w:t>
      </w:r>
    </w:p>
    <w:p>
      <w:pPr>
        <w:pStyle w:val="ListBullet"/>
      </w:pPr>
      <w:r>
        <w:t>Delivered API Gateway configuration for a production environment.</w:t>
      </w:r>
    </w:p>
    <w:p>
      <w:pPr>
        <w:pStyle w:val="ListBullet"/>
      </w:pPr>
      <w:r>
        <w:t>Implemented Containerization with Docker for a new project.</w:t>
      </w:r>
    </w:p>
    <w:p>
      <w:pPr>
        <w:pStyle w:val="ListBullet"/>
      </w:pPr>
      <w:r>
        <w:t>Set up Monitoring and logging with Prometheus and Grafana for performance analysis.</w:t>
      </w:r>
    </w:p>
    <w:p>
      <w:pPr>
        <w:pStyle w:val="ListBullet"/>
      </w:pPr>
      <w:r>
        <w:t>Developed Feature flag management with Hexcode for A/B testing purposes.</w:t>
      </w:r>
    </w:p>
    <w:p>
      <w:pPr>
        <w:pStyle w:val="ListBullet"/>
      </w:pPr>
      <w:r>
        <w:t>Completed a small project using Docker to improve CI/CD pipeline automation skills.</w:t>
      </w:r>
      <w:r>
        <w:rPr>
          <w:color w:val="C80000"/>
        </w:rPr>
        <w:t xml:space="preserve"> [Needs to prepare]</w:t>
      </w:r>
    </w:p>
    <w:p/>
    <w:p>
      <w:r>
        <w:rPr>
          <w:b/>
        </w:rPr>
        <w:t>Projects</w:t>
      </w:r>
    </w:p>
    <w:p>
      <w:pPr>
        <w:pStyle w:val="ListBullet"/>
      </w:pPr>
      <w:r>
        <w:t>Implemented security testing frameworks for a new project.</w:t>
      </w:r>
    </w:p>
    <w:p>
      <w:pPr>
        <w:pStyle w:val="ListBullet"/>
      </w:pPr>
      <w:r>
        <w:t>Collaborated with DevOps teams using DevOps collaboration tools for a software delivery.</w:t>
      </w:r>
    </w:p>
    <w:p>
      <w:pPr>
        <w:pStyle w:val="ListBullet"/>
      </w:pPr>
      <w:r>
        <w:t>Automated testing with Jenkins to improve overall testing efficiency.</w:t>
      </w:r>
      <w:r>
        <w:rPr>
          <w:color w:val="C80000"/>
        </w:rPr>
        <w:t xml:space="preserve"> [Not yet demonstrated]</w:t>
      </w:r>
    </w:p>
    <w:p/>
    <w:p>
      <w:r>
        <w:rPr>
          <w:b/>
        </w:rPr>
        <w:t>Education</w:t>
      </w:r>
    </w:p>
    <w:p>
      <w:pPr>
        <w:pStyle w:val="ListBullet"/>
      </w:pPr>
      <w:r>
        <w:t>Completed a course on database performance optimization techniques for better understanding of database operations.</w:t>
      </w:r>
    </w:p>
    <w:p/>
    <w:p>
      <w:r>
        <w:rPr>
          <w:b/>
        </w:rPr>
        <w:t>Certifications</w:t>
      </w:r>
    </w:p>
    <w:p>
      <w:pPr>
        <w:pStyle w:val="ListBullet"/>
      </w:pPr>
      <w:r>
        <w:t>Obtained a certification in API Gateway configuration to enhance my skills.</w:t>
      </w:r>
      <w:r>
        <w:rPr>
          <w:color w:val="C80000"/>
        </w:rPr>
        <w:t xml:space="preserve"> [Not yet demonstrated]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