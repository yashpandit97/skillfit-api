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Summary</w:t>
        <w:br/>
      </w:r>
      <w:r>
        <w:t>Results-driven senior developer with a strong foundation in Angular, TypeScript, and JavaScript. Proven experience in responsive web application development and Agile methodologies. Seeking to leverage expertise in state management, CI/CD pipelines, and cloud platforms to drive business growth.</w:t>
      </w:r>
    </w:p>
    <w:p/>
    <w:p>
      <w:r>
        <w:rPr>
          <w:b/>
        </w:rPr>
        <w:t>Skills</w:t>
      </w:r>
    </w:p>
    <w:p>
      <w:pPr>
        <w:pStyle w:val="ListBullet"/>
      </w:pPr>
      <w:r>
        <w:t>Angular</w:t>
      </w:r>
    </w:p>
    <w:p>
      <w:pPr>
        <w:pStyle w:val="ListBullet"/>
      </w:pPr>
      <w:r>
        <w:t>TypeScript</w:t>
      </w:r>
    </w:p>
    <w:p>
      <w:pPr>
        <w:pStyle w:val="ListBullet"/>
      </w:pPr>
      <w:r>
        <w:t>JavaScript</w:t>
      </w:r>
    </w:p>
    <w:p>
      <w:pPr>
        <w:pStyle w:val="ListBullet"/>
      </w:pPr>
      <w:r>
        <w:t>HTML5</w:t>
      </w:r>
    </w:p>
    <w:p>
      <w:pPr>
        <w:pStyle w:val="ListBullet"/>
      </w:pPr>
      <w:r>
        <w:t>CSS3</w:t>
      </w:r>
    </w:p>
    <w:p>
      <w:pPr>
        <w:pStyle w:val="ListBullet"/>
      </w:pPr>
      <w:r>
        <w:t>SCSS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RxJS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Angular CLI</w:t>
      </w:r>
    </w:p>
    <w:p>
      <w:pPr>
        <w:pStyle w:val="ListBullet"/>
      </w:pPr>
      <w:r>
        <w:t>NgRx</w:t>
      </w:r>
      <w:r>
        <w:rPr>
          <w:color w:val="C80000"/>
        </w:rPr>
        <w:t xml:space="preserve"> [Needs to prepare]</w:t>
      </w:r>
    </w:p>
    <w:p>
      <w:pPr>
        <w:pStyle w:val="ListBullet"/>
      </w:pPr>
      <w:r>
        <w:t>RESTful APIs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JSON</w:t>
      </w:r>
    </w:p>
    <w:p>
      <w:pPr>
        <w:pStyle w:val="ListBullet"/>
      </w:pPr>
      <w:r>
        <w:t>Git</w:t>
      </w:r>
    </w:p>
    <w:p>
      <w:pPr>
        <w:pStyle w:val="ListBullet"/>
      </w:pPr>
      <w:r>
        <w:t>Agile methodologies</w:t>
      </w:r>
    </w:p>
    <w:p>
      <w:pPr>
        <w:pStyle w:val="ListBullet"/>
      </w:pPr>
      <w:r>
        <w:t>CI/CD workflows</w:t>
      </w:r>
      <w:r>
        <w:rPr>
          <w:color w:val="C80000"/>
        </w:rPr>
        <w:t xml:space="preserve"> [Needs to prepare]</w:t>
      </w:r>
    </w:p>
    <w:p/>
    <w:p>
      <w:r>
        <w:rPr>
          <w:b/>
        </w:rPr>
        <w:t>Experience</w:t>
      </w:r>
    </w:p>
    <w:p>
      <w:pPr>
        <w:pStyle w:val="ListBullet"/>
      </w:pPr>
      <w:r>
        <w:t>Developed responsive web applications using Angular and CSS3</w:t>
      </w:r>
    </w:p>
    <w:p>
      <w:pPr>
        <w:pStyle w:val="ListBullet"/>
      </w:pPr>
      <w:r>
        <w:t>Collaborated with designers and product teams to deliver high-quality solutions</w:t>
      </w:r>
    </w:p>
    <w:p>
      <w:pPr>
        <w:pStyle w:val="ListBullet"/>
      </w:pPr>
      <w:r>
        <w:t>Optimized applications for speed and scalability using Agile methodologies</w:t>
      </w:r>
    </w:p>
    <w:p>
      <w:pPr>
        <w:pStyle w:val="ListBullet"/>
      </w:pPr>
      <w:r>
        <w:t>Troubleshot and upgraded existing applications to ensure seamless user experience</w:t>
      </w:r>
    </w:p>
    <w:p/>
    <w:p>
      <w:r>
        <w:rPr>
          <w:b/>
        </w:rPr>
        <w:t>Projects</w:t>
      </w:r>
    </w:p>
    <w:p>
      <w:pPr>
        <w:pStyle w:val="ListBullet"/>
      </w:pPr>
      <w:r>
        <w:t>Developed a personal project using Docker for CI/CD pipeline optimization</w:t>
      </w:r>
      <w:r>
        <w:rPr>
          <w:color w:val="C80000"/>
        </w:rPr>
        <w:t xml:space="preserve"> [Not yet demonstrated]</w:t>
      </w:r>
    </w:p>
    <w:p>
      <w:pPr>
        <w:pStyle w:val="ListBullet"/>
      </w:pPr>
      <w:r>
        <w:t>Contributed to an open-source project implementing responsive design principles</w:t>
      </w:r>
    </w:p>
    <w:p/>
    <w:p>
      <w:r>
        <w:rPr>
          <w:b/>
        </w:rPr>
        <w:t>Education</w:t>
      </w:r>
    </w:p>
    <w:p>
      <w:pPr>
        <w:pStyle w:val="ListBullet"/>
      </w:pPr>
      <w:r>
        <w:t>Completed courses in state management with NgRx and CI/CD pipeline optimization</w:t>
      </w:r>
      <w:r>
        <w:rPr>
          <w:color w:val="C80000"/>
        </w:rPr>
        <w:t xml:space="preserve"> [Not yet demonstrated]</w:t>
      </w:r>
    </w:p>
    <w:p/>
    <w:p>
      <w:r>
        <w:rPr>
          <w:b/>
        </w:rPr>
        <w:t>Certifications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