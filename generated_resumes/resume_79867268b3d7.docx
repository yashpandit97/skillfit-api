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Summary</w:t>
        <w:br/>
      </w:r>
      <w:r>
        <w:t>Highly skilled frontend developer with expertise in React, TypeScript, and JavaScript. Proven ability to design and develop UI components, collaborate with UX/UI designers, and optimize applications for maximum speed and scalability. With a strong foundation in testing frameworks and tools, the candidate is well-equipped to tackle real-world scenarios.</w:t>
      </w:r>
    </w:p>
    <w:p/>
    <w:p>
      <w:r>
        <w:rPr>
          <w:b/>
        </w:rPr>
        <w:t>Summary</w:t>
      </w:r>
    </w:p>
    <w:p>
      <w:pPr>
        <w:pStyle w:val="ListBullet"/>
      </w:pPr>
      <w:r>
        <w:t>Highly skilled frontend developer with expertise in React, TypeScript, and JavaScript.</w:t>
      </w:r>
    </w:p>
    <w:p>
      <w:pPr>
        <w:pStyle w:val="ListBullet"/>
      </w:pPr>
      <w:r>
        <w:t>Proven ability to design and develop UI components, collaborate with UX/UI designers,</w:t>
      </w:r>
    </w:p>
    <w:p>
      <w:pPr>
        <w:pStyle w:val="ListBullet"/>
      </w:pPr>
      <w:r>
        <w:t>and optimize applications for maximum speed and scalability.</w:t>
      </w:r>
    </w:p>
    <w:p/>
    <w:p>
      <w:r>
        <w:rPr>
          <w:b/>
        </w:rPr>
        <w:t>Skills</w:t>
      </w:r>
    </w:p>
    <w:p>
      <w:pPr>
        <w:pStyle w:val="ListBullet"/>
      </w:pPr>
      <w:r>
        <w:t>React</w:t>
      </w:r>
    </w:p>
    <w:p>
      <w:pPr>
        <w:pStyle w:val="ListBullet"/>
      </w:pPr>
      <w:r>
        <w:t>TypeScript</w:t>
      </w:r>
    </w:p>
    <w:p>
      <w:pPr>
        <w:pStyle w:val="ListBullet"/>
      </w:pPr>
      <w:r>
        <w:t>JavaScript</w:t>
      </w:r>
    </w:p>
    <w:p>
      <w:pPr>
        <w:pStyle w:val="ListBullet"/>
      </w:pPr>
      <w:r>
        <w:t>HTML5</w:t>
      </w:r>
    </w:p>
    <w:p>
      <w:pPr>
        <w:pStyle w:val="ListBullet"/>
      </w:pPr>
      <w:r>
        <w:t>CSS3</w:t>
      </w:r>
    </w:p>
    <w:p>
      <w:pPr>
        <w:pStyle w:val="ListBullet"/>
      </w:pPr>
      <w:r>
        <w:t>Unit testing</w:t>
      </w:r>
    </w:p>
    <w:p>
      <w:pPr>
        <w:pStyle w:val="ListBullet"/>
      </w:pPr>
      <w:r>
        <w:t>Accessibility standards (WCAG)</w:t>
      </w:r>
      <w:r>
        <w:rPr>
          <w:color w:val="C80000"/>
        </w:rPr>
        <w:t xml:space="preserve"> [Needs to prepare]</w:t>
      </w:r>
    </w:p>
    <w:p>
      <w:pPr>
        <w:pStyle w:val="ListBullet"/>
      </w:pPr>
      <w:r>
        <w:t>Version control systems (Git)</w:t>
      </w:r>
    </w:p>
    <w:p/>
    <w:p>
      <w:r>
        <w:rPr>
          <w:b/>
        </w:rPr>
        <w:t>Experience</w:t>
      </w:r>
    </w:p>
    <w:p>
      <w:pPr>
        <w:pStyle w:val="ListBullet"/>
      </w:pPr>
      <w:r>
        <w:t>Designed and developed UI components using React, resulting in improved application performance.</w:t>
      </w:r>
    </w:p>
    <w:p>
      <w:pPr>
        <w:pStyle w:val="ListBullet"/>
      </w:pPr>
      <w:r>
        <w:t>Collaborated with UX/UI designers to translate design concepts into interactive user interfaces.</w:t>
      </w:r>
    </w:p>
    <w:p>
      <w:pPr>
        <w:pStyle w:val="ListBullet"/>
      </w:pPr>
      <w:r>
        <w:t>Ensured technical feasibility of UI/UX designs, resulting in reduced development time and costs.</w:t>
      </w:r>
    </w:p>
    <w:p>
      <w:pPr>
        <w:pStyle w:val="ListBullet"/>
      </w:pPr>
      <w:r>
        <w:t>Optimized applications for maximum speed and scalability using various techniques.</w:t>
      </w:r>
    </w:p>
    <w:p/>
    <w:p>
      <w:r>
        <w:rPr>
          <w:b/>
        </w:rPr>
        <w:t>Projects</w:t>
      </w:r>
    </w:p>
    <w:p>
      <w:pPr>
        <w:pStyle w:val="ListBullet"/>
      </w:pPr>
      <w:r>
        <w:t>Developed a small project to improve containerization skills using Docker.</w:t>
      </w:r>
      <w:r>
        <w:rPr>
          <w:color w:val="C80000"/>
        </w:rPr>
        <w:t xml:space="preserve"> [Not yet demonstrated]</w:t>
      </w:r>
    </w:p>
    <w:p>
      <w:pPr>
        <w:pStyle w:val="ListBullet"/>
      </w:pPr>
      <w:r>
        <w:t>Implemented unit testing and testing frameworks to ensure code quality and reliability.</w:t>
      </w:r>
    </w:p>
    <w:p/>
    <w:p>
      <w:r>
        <w:rPr>
          <w:b/>
        </w:rPr>
        <w:t>Education</w:t>
      </w:r>
    </w:p>
    <w:p>
      <w:pPr>
        <w:pStyle w:val="ListBullet"/>
      </w:pPr>
      <w:r>
        <w:t>Completed various courses and training programs to improve skills in frontend development.</w:t>
      </w:r>
    </w:p>
    <w:p/>
    <w:p>
      <w:r>
        <w:rPr>
          <w:b/>
        </w:rPr>
        <w:t>Certifications</w:t>
      </w:r>
    </w:p>
    <w:p>
      <w:pPr>
        <w:pStyle w:val="ListBullet"/>
      </w:pPr>
      <w:r>
        <w:t>Obtained certifications in various areas of frontend development, including React and TypeScript.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